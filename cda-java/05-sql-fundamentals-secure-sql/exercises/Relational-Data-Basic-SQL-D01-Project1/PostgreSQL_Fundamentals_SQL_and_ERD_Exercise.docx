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PostgreSQL Fundamentals Exercise</w:t>
      </w:r>
    </w:p>
    <w:p>
      <w:pPr>
        <w:jc w:val="center"/>
      </w:pPr>
      <w:r>
        <w:rPr>
          <w:b/>
          <w:sz w:val="28"/>
        </w:rPr>
        <w:t>Single-Table SQL Queries and ERD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Student: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>
              <w:t>Date:</w:t>
            </w:r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vAlign w:val="center"/>
          </w:tcPr>
          <w:p>
            <w:r>
              <w:t>Class:</w:t>
            </w:r>
          </w:p>
        </w:tc>
        <w:tc>
          <w:tcPr>
            <w:tcW w:type="dxa" w:w="2520"/>
            <w:vAlign w:val="center"/>
          </w:tcPr>
          <w:p>
            <w:r>
              <w:t>SQL Fundamentals</w:t>
            </w:r>
          </w:p>
        </w:tc>
        <w:tc>
          <w:tcPr>
            <w:tcW w:type="dxa" w:w="2520"/>
            <w:vAlign w:val="center"/>
          </w:tcPr>
          <w:p>
            <w:r>
              <w:t>Database:</w:t>
            </w:r>
          </w:p>
        </w:tc>
        <w:tc>
          <w:tcPr>
            <w:tcW w:type="dxa" w:w="2520"/>
            <w:vAlign w:val="center"/>
          </w:tcPr>
          <w:p>
            <w:r>
              <w:t>PostgreSQL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t>Write SELECT queries against a single PostgreSQL table.</w:t>
      </w:r>
    </w:p>
    <w:p>
      <w:pPr>
        <w:pStyle w:val="ListBullet"/>
      </w:pPr>
      <w:r>
        <w:t>Filter rows using WHERE and comparison operators.</w:t>
      </w:r>
    </w:p>
    <w:p>
      <w:pPr>
        <w:pStyle w:val="ListBullet"/>
      </w:pPr>
      <w:r>
        <w:t>Use AND, OR, NOT, BETWEEN, IN, and LIKE.</w:t>
      </w:r>
    </w:p>
    <w:p>
      <w:pPr>
        <w:pStyle w:val="ListBullet"/>
      </w:pPr>
      <w:r>
        <w:t>Sort and limit query results.</w:t>
      </w:r>
    </w:p>
    <w:p>
      <w:pPr>
        <w:pStyle w:val="ListBullet"/>
      </w:pPr>
      <w:r>
        <w:t>Use DISTINCT, LIMIT, ORDER BY, and basic string concatenation.</w:t>
      </w:r>
    </w:p>
    <w:p>
      <w:pPr>
        <w:pStyle w:val="ListBullet"/>
      </w:pPr>
      <w:r>
        <w:t>Translate business requirements from user stories into relational ERDs.</w:t>
      </w:r>
    </w:p>
    <w:p>
      <w:pPr>
        <w:pStyle w:val="ListBullet"/>
      </w:pPr>
      <w:r>
        <w:t>Identify entities, attributes, primary keys, foreign keys, relationships, and cardinality.</w:t>
      </w:r>
    </w:p>
    <w:p>
      <w:pPr>
        <w:pStyle w:val="Heading2"/>
      </w:pPr>
      <w:r>
        <w:t>Naming Convention</w:t>
      </w:r>
    </w:p>
    <w:p>
      <w:r>
        <w:t>Use lowercase, snake_case, and singular names for tables and columns. Examples: employee, support_ticket, employee_id, hire_date.</w:t>
      </w:r>
    </w:p>
    <w:p>
      <w:pPr>
        <w:pStyle w:val="Heading1"/>
      </w:pPr>
      <w:r>
        <w:t>Part 1 - Single-Table SQL Queries</w:t>
      </w:r>
    </w:p>
    <w:p>
      <w:pPr>
        <w:pStyle w:val="Heading2"/>
      </w:pPr>
      <w:r>
        <w:t>Scenario</w:t>
      </w:r>
    </w:p>
    <w:p>
      <w:r>
        <w:t>You are working with a simple employee table for a small technology company. Your task is to retrieve, filter, and sort employee data. All Part 1 queries must use only the employee table. Do not use JOINs or aggregate functions.</w:t>
      </w:r>
    </w:p>
    <w:p>
      <w:r>
        <w:rPr>
          <w:b/>
        </w:rPr>
        <w:t>Setup: Run the provided PostgreSQL_Fundamentals_Employee_Setup.sql script before beginning the query tasks.</w:t>
      </w:r>
    </w:p>
    <w:p>
      <w:pPr>
        <w:pStyle w:val="Heading2"/>
      </w:pPr>
      <w:r>
        <w:t>Step 1 - Create the employee Table</w:t>
      </w:r>
    </w:p>
    <w:p>
      <w:pPr>
        <w:pStyle w:val="Code"/>
      </w:pPr>
      <w:r>
        <w:t>CREATE TABLE employee</w:t>
      </w:r>
    </w:p>
    <w:p>
      <w:pPr>
        <w:pStyle w:val="Code"/>
      </w:pPr>
      <w:r>
        <w:t>(</w:t>
      </w:r>
    </w:p>
    <w:p>
      <w:pPr>
        <w:pStyle w:val="Code"/>
      </w:pPr>
      <w:r>
        <w:t xml:space="preserve">    employee_id INTEGER GENERATED ALWAYS AS IDENTITY PRIMARY KEY,</w:t>
      </w:r>
    </w:p>
    <w:p>
      <w:pPr>
        <w:pStyle w:val="Code"/>
      </w:pPr>
      <w:r>
        <w:t xml:space="preserve">    first_name VARCHAR(50) NOT NULL,</w:t>
      </w:r>
    </w:p>
    <w:p>
      <w:pPr>
        <w:pStyle w:val="Code"/>
      </w:pPr>
      <w:r>
        <w:t xml:space="preserve">    last_name VARCHAR(50) NOT NULL,</w:t>
      </w:r>
    </w:p>
    <w:p>
      <w:pPr>
        <w:pStyle w:val="Code"/>
      </w:pPr>
      <w:r>
        <w:t xml:space="preserve">    job_title VARCHAR(100) NOT NULL,</w:t>
      </w:r>
    </w:p>
    <w:p>
      <w:pPr>
        <w:pStyle w:val="Code"/>
      </w:pPr>
      <w:r>
        <w:t xml:space="preserve">    department VARCHAR(100) NOT NULL,</w:t>
      </w:r>
    </w:p>
    <w:p>
      <w:pPr>
        <w:pStyle w:val="Code"/>
      </w:pPr>
      <w:r>
        <w:t xml:space="preserve">    salary NUMERIC(10, 2) NOT NULL,</w:t>
      </w:r>
    </w:p>
    <w:p>
      <w:pPr>
        <w:pStyle w:val="Code"/>
      </w:pPr>
      <w:r>
        <w:t xml:space="preserve">    hire_date DATE NOT NULL,</w:t>
      </w:r>
    </w:p>
    <w:p>
      <w:pPr>
        <w:pStyle w:val="Code"/>
      </w:pPr>
      <w:r>
        <w:t xml:space="preserve">    employment_status VARCHAR(20) NOT NULL</w:t>
      </w:r>
    </w:p>
    <w:p>
      <w:pPr>
        <w:pStyle w:val="Code"/>
      </w:pPr>
      <w:r>
        <w:t>);</w:t>
      </w:r>
    </w:p>
    <w:p>
      <w:pPr>
        <w:pStyle w:val="Heading2"/>
      </w:pPr>
      <w:r>
        <w:t>Step 2 - Insert Example Data</w:t>
      </w:r>
    </w:p>
    <w:p>
      <w:pPr>
        <w:pStyle w:val="Code"/>
      </w:pPr>
      <w:r>
        <w:t>INSERT INTO employee</w:t>
      </w:r>
    </w:p>
    <w:p>
      <w:pPr>
        <w:pStyle w:val="Code"/>
      </w:pPr>
      <w:r>
        <w:t>(</w:t>
      </w:r>
    </w:p>
    <w:p>
      <w:pPr>
        <w:pStyle w:val="Code"/>
      </w:pPr>
      <w:r>
        <w:t xml:space="preserve">    first_name,</w:t>
      </w:r>
    </w:p>
    <w:p>
      <w:pPr>
        <w:pStyle w:val="Code"/>
      </w:pPr>
      <w:r>
        <w:t xml:space="preserve">    last_name,</w:t>
      </w:r>
    </w:p>
    <w:p>
      <w:pPr>
        <w:pStyle w:val="Code"/>
      </w:pPr>
      <w:r>
        <w:t xml:space="preserve">    job_title,</w:t>
      </w:r>
    </w:p>
    <w:p>
      <w:pPr>
        <w:pStyle w:val="Code"/>
      </w:pPr>
      <w:r>
        <w:t xml:space="preserve">    department,</w:t>
      </w:r>
    </w:p>
    <w:p>
      <w:pPr>
        <w:pStyle w:val="Code"/>
      </w:pPr>
      <w:r>
        <w:t xml:space="preserve">    salary,</w:t>
      </w:r>
    </w:p>
    <w:p>
      <w:pPr>
        <w:pStyle w:val="Code"/>
      </w:pPr>
      <w:r>
        <w:t xml:space="preserve">    hire_date,</w:t>
      </w:r>
    </w:p>
    <w:p>
      <w:pPr>
        <w:pStyle w:val="Code"/>
      </w:pPr>
      <w:r>
        <w:t xml:space="preserve">    employment_status</w:t>
      </w:r>
    </w:p>
    <w:p>
      <w:pPr>
        <w:pStyle w:val="Code"/>
      </w:pPr>
      <w:r>
        <w:t>)</w:t>
      </w:r>
    </w:p>
    <w:p>
      <w:pPr>
        <w:pStyle w:val="Code"/>
      </w:pPr>
      <w:r>
        <w:t>VALUES</w:t>
      </w:r>
    </w:p>
    <w:p>
      <w:pPr>
        <w:pStyle w:val="Code"/>
      </w:pPr>
      <w:r>
        <w:t>('Tony', 'Stark', 'Senior Developer', 'technology', 125000.00, '2021-03-15', 'active'),</w:t>
      </w:r>
    </w:p>
    <w:p>
      <w:pPr>
        <w:pStyle w:val="Code"/>
      </w:pPr>
      <w:r>
        <w:t>('Peter', 'Parker', 'Junior Developer', 'technology', 72000.00, '2025-06-10', 'active'),</w:t>
      </w:r>
    </w:p>
    <w:p>
      <w:pPr>
        <w:pStyle w:val="Code"/>
      </w:pPr>
      <w:r>
        <w:t>('Diana', 'Prince', 'Security Analyst', 'cybersecurity', 98000.00, '2022-09-01', 'active'),</w:t>
      </w:r>
    </w:p>
    <w:p>
      <w:pPr>
        <w:pStyle w:val="Code"/>
      </w:pPr>
      <w:r>
        <w:t>('Bruce', 'Wayne', 'Security Engineer', 'cybersecurity', 115000.00, '2020-01-20', 'active'),</w:t>
      </w:r>
    </w:p>
    <w:p>
      <w:pPr>
        <w:pStyle w:val="Code"/>
      </w:pPr>
      <w:r>
        <w:t>('Clark', 'Kent', 'Business Analyst', 'operations', 85000.00, '2023-04-11', 'active'),</w:t>
      </w:r>
    </w:p>
    <w:p>
      <w:pPr>
        <w:pStyle w:val="Code"/>
      </w:pPr>
      <w:r>
        <w:t>('Natasha', 'Romanoff', 'Project Manager', 'operations', 105000.00, '2021-11-08', 'active'),</w:t>
      </w:r>
    </w:p>
    <w:p>
      <w:pPr>
        <w:pStyle w:val="Code"/>
      </w:pPr>
      <w:r>
        <w:t>('Steve', 'Rogers', 'Support Specialist', 'support', 65000.00, '2024-02-14', 'active'),</w:t>
      </w:r>
    </w:p>
    <w:p>
      <w:pPr>
        <w:pStyle w:val="Code"/>
      </w:pPr>
      <w:r>
        <w:t>('Shuri', 'Udaku', 'Software Architect', 'technology', 140000.00, '2019-07-22', 'active'),</w:t>
      </w:r>
    </w:p>
    <w:p>
      <w:pPr>
        <w:pStyle w:val="Code"/>
      </w:pPr>
      <w:r>
        <w:t>('Wanda', 'Maximoff', 'Data Analyst', 'data', 90000.00, '2023-08-17', 'active'),</w:t>
      </w:r>
    </w:p>
    <w:p>
      <w:pPr>
        <w:pStyle w:val="Code"/>
      </w:pPr>
      <w:r>
        <w:t>('Sam', 'Wilson', 'Support Specialist', 'support', 63000.00, '2025-01-05', 'active'),</w:t>
      </w:r>
    </w:p>
    <w:p>
      <w:pPr>
        <w:pStyle w:val="Code"/>
      </w:pPr>
      <w:r>
        <w:t>('Carol', 'Danvers', 'Security Manager', 'cybersecurity', 130000.00, '2018-10-29', 'active'),</w:t>
      </w:r>
    </w:p>
    <w:p>
      <w:pPr>
        <w:pStyle w:val="Code"/>
      </w:pPr>
      <w:r>
        <w:t>('Scott', 'Lang', 'Junior Developer', 'technology', 70000.00, '2024-09-12', 'inactive');</w:t>
      </w:r>
    </w:p>
    <w:p>
      <w:pPr>
        <w:pStyle w:val="Heading2"/>
      </w:pPr>
      <w:r>
        <w:t>Student Query Tasks</w:t>
      </w:r>
    </w:p>
    <w:p>
      <w:r>
        <w:t>1. Display all columns and all employees.</w:t>
      </w:r>
    </w:p>
    <w:p>
      <w:r>
        <w:t>2. Display only the employee's first name, last name, and job title.</w:t>
      </w:r>
    </w:p>
    <w:p>
      <w:r>
        <w:t>3. Display all employees who work in the technology department.</w:t>
      </w:r>
    </w:p>
    <w:p>
      <w:r>
        <w:t>4. Display all employees whose salary is greater than 100000.</w:t>
      </w:r>
    </w:p>
    <w:p>
      <w:r>
        <w:t>5. Display all employees whose salary is between 70000 and 100000, inclusive.</w:t>
      </w:r>
    </w:p>
    <w:p>
      <w:r>
        <w:t>6. Display all employees who work in either the technology or cybersecurity department.</w:t>
      </w:r>
    </w:p>
    <w:p>
      <w:r>
        <w:t>7. Display all employees who do not work in the support department.</w:t>
      </w:r>
    </w:p>
    <w:p>
      <w:r>
        <w:t>8. Display all active employees.</w:t>
      </w:r>
    </w:p>
    <w:p>
      <w:r>
        <w:t>9. Display all employees hired after January 1, 2023.</w:t>
      </w:r>
    </w:p>
    <w:p>
      <w:r>
        <w:t>10. Display all employees hired before January 1, 2022.</w:t>
      </w:r>
    </w:p>
    <w:p>
      <w:r>
        <w:t>11. Display all employees with the job title Junior Developer.</w:t>
      </w:r>
    </w:p>
    <w:p>
      <w:r>
        <w:t>12. Display all employees whose last name begins with the letter P.</w:t>
      </w:r>
    </w:p>
    <w:p>
      <w:r>
        <w:t>13. Display all employees whose job title contains the word Security.</w:t>
      </w:r>
    </w:p>
    <w:p>
      <w:r>
        <w:t>14. Display all employees ordered alphabetically by last name.</w:t>
      </w:r>
    </w:p>
    <w:p>
      <w:r>
        <w:t>15. Display all employees ordered from highest salary to lowest salary.</w:t>
      </w:r>
    </w:p>
    <w:p>
      <w:r>
        <w:t>16. Display the five highest-paid employees.</w:t>
      </w:r>
    </w:p>
    <w:p>
      <w:r>
        <w:t>17. Display the first name, last name, and salary of employees earning at least 90000, ordered from highest salary to lowest salary.</w:t>
      </w:r>
    </w:p>
    <w:p>
      <w:r>
        <w:t>18. Display all unique department names.</w:t>
      </w:r>
    </w:p>
    <w:p>
      <w:pPr>
        <w:pStyle w:val="Heading2"/>
      </w:pPr>
      <w:r>
        <w:t>Challenge Queries</w:t>
      </w:r>
    </w:p>
    <w:p>
      <w:r>
        <w:t>19. Display employees who work in technology and earn more than 80000.</w:t>
      </w:r>
    </w:p>
    <w:p>
      <w:r>
        <w:t>20. Display employees who work in either technology or cybersecurity and earn at least 100000.</w:t>
      </w:r>
    </w:p>
    <w:p>
      <w:r>
        <w:t>21. Display active employees hired during 2024 or later.</w:t>
      </w:r>
    </w:p>
    <w:p>
      <w:r>
        <w:t>22. Display the three lowest-paid active employees.</w:t>
      </w:r>
    </w:p>
    <w:p>
      <w:r>
        <w:t>23. Display employee names in the format: Stark, Tony</w:t>
      </w:r>
    </w:p>
    <w:p>
      <w:r>
        <w:t>Hint for #23: PostgreSQL uses || for string concatenation.</w:t>
      </w:r>
    </w:p>
    <w:p>
      <w:r>
        <w:br w:type="page"/>
      </w:r>
    </w:p>
    <w:p>
      <w:pPr>
        <w:pStyle w:val="Heading1"/>
      </w:pPr>
      <w:r>
        <w:t>Part 2 - ERD Exercise: Fitness Center</w:t>
      </w:r>
    </w:p>
    <w:p>
      <w:pPr>
        <w:pStyle w:val="Heading2"/>
      </w:pPr>
      <w:r>
        <w:t>User Story</w:t>
      </w:r>
    </w:p>
    <w:p>
      <w:r>
        <w:t>As a fitness center manager, I want a database that tracks members, trainers, and training sessions so that I can see who belongs to the gym and which trainers are working with which members.</w:t>
        <w:br/>
        <w:br/>
        <w:t>Each member has a member ID, first name, last name, email address, phone number, and membership start date.</w:t>
        <w:br/>
        <w:br/>
        <w:t>The fitness center employs trainers. Each trainer has a trainer ID, first name, last name, email address, and specialty.</w:t>
        <w:br/>
        <w:br/>
        <w:t>Members may schedule multiple training sessions. A trainer may conduct multiple training sessions. Each training session is conducted by one trainer and is scheduled for one member.</w:t>
        <w:br/>
        <w:br/>
        <w:t>The system must record the date, start time, duration, and notes for each training session.</w:t>
      </w:r>
    </w:p>
    <w:p>
      <w:pPr>
        <w:pStyle w:val="Heading2"/>
      </w:pPr>
      <w:r>
        <w:t>Student Task</w:t>
      </w:r>
    </w:p>
    <w:p>
      <w:pPr>
        <w:pStyle w:val="ListBullet"/>
      </w:pPr>
      <w:r>
        <w:t>Identify the entities described in the user story.</w:t>
      </w:r>
    </w:p>
    <w:p>
      <w:pPr>
        <w:pStyle w:val="ListBullet"/>
      </w:pPr>
      <w:r>
        <w:t>List the attributes for each entity.</w:t>
      </w:r>
    </w:p>
    <w:p>
      <w:pPr>
        <w:pStyle w:val="ListBullet"/>
      </w:pPr>
      <w:r>
        <w:t>Identify a primary key (PK) for each entity.</w:t>
      </w:r>
    </w:p>
    <w:p>
      <w:pPr>
        <w:pStyle w:val="ListBullet"/>
      </w:pPr>
      <w:r>
        <w:t>Identify all required foreign keys (FK).</w:t>
      </w:r>
    </w:p>
    <w:p>
      <w:pPr>
        <w:pStyle w:val="ListBullet"/>
      </w:pPr>
      <w:r>
        <w:t>Draw the relationships between the entities.</w:t>
      </w:r>
    </w:p>
    <w:p>
      <w:pPr>
        <w:pStyle w:val="ListBullet"/>
      </w:pPr>
      <w:r>
        <w:t>Show the cardinality of each relationship (for example, 1:M).</w:t>
      </w:r>
    </w:p>
    <w:p>
      <w:pPr>
        <w:pStyle w:val="ListBullet"/>
      </w:pPr>
      <w:r>
        <w:t>Use lowercase, snake_case, singular naming.</w:t>
      </w:r>
    </w:p>
    <w:p>
      <w:pPr>
        <w:pStyle w:val="Heading2"/>
      </w:pPr>
      <w:r>
        <w:t>Questions to Consider</w:t>
      </w:r>
    </w:p>
    <w:p>
      <w:pPr>
        <w:pStyle w:val="ListBullet"/>
      </w:pPr>
      <w:r>
        <w:t>Can one member have many training sessions?</w:t>
      </w:r>
    </w:p>
    <w:p>
      <w:pPr>
        <w:pStyle w:val="ListBullet"/>
      </w:pPr>
      <w:r>
        <w:t>Can one trainer conduct many training sessions?</w:t>
      </w:r>
    </w:p>
    <w:p>
      <w:pPr>
        <w:pStyle w:val="ListBullet"/>
      </w:pPr>
      <w:r>
        <w:t>Can one training session have multiple members?</w:t>
      </w:r>
    </w:p>
    <w:p>
      <w:pPr>
        <w:pStyle w:val="ListBullet"/>
      </w:pPr>
      <w:r>
        <w:t>Where should the session date and duration be stored?</w:t>
      </w:r>
    </w:p>
    <w:p>
      <w:r>
        <w:br/>
        <w:t>ERD Workspace / Notes:</w:t>
      </w:r>
    </w:p>
    <w:p>
      <w:r>
        <w:br w:type="page"/>
      </w:r>
    </w:p>
    <w:p>
      <w:pPr>
        <w:pStyle w:val="Heading1"/>
      </w:pPr>
      <w:r>
        <w:t>Part 3 - ERD Exercise: IT Help Desk</w:t>
      </w:r>
    </w:p>
    <w:p>
      <w:pPr>
        <w:pStyle w:val="Heading2"/>
      </w:pPr>
      <w:r>
        <w:t>User Story</w:t>
      </w:r>
    </w:p>
    <w:p>
      <w:r>
        <w:t>As an IT support manager, I want a database that tracks employees, technicians, and support tickets so that the company can manage technical problems reported by employees.</w:t>
        <w:br/>
        <w:br/>
        <w:t>Each employee has an employee ID, first name, last name, email address, and department. Employees may submit multiple support tickets.</w:t>
        <w:br/>
        <w:br/>
        <w:t>Each support ticket has a ticket ID, title, description, date created, priority, and status. Each support ticket is submitted by one employee.</w:t>
        <w:br/>
        <w:br/>
        <w:t>The IT department has technicians who work on support tickets. Each technician has a technician ID, first name, last name, email address, and specialty. A technician may be assigned to multiple tickets.</w:t>
        <w:br/>
        <w:br/>
        <w:t>For this exercise, assume that each ticket can be assigned to only one technician. A ticket may initially be created without a technician assigned.</w:t>
      </w:r>
    </w:p>
    <w:p>
      <w:pPr>
        <w:pStyle w:val="Heading2"/>
      </w:pPr>
      <w:r>
        <w:t>Student Task</w:t>
      </w:r>
    </w:p>
    <w:p>
      <w:pPr>
        <w:pStyle w:val="ListBullet"/>
      </w:pPr>
      <w:r>
        <w:t>Identify the entities and attributes.</w:t>
      </w:r>
    </w:p>
    <w:p>
      <w:pPr>
        <w:pStyle w:val="ListBullet"/>
      </w:pPr>
      <w:r>
        <w:t>Identify all primary keys and foreign keys.</w:t>
      </w:r>
    </w:p>
    <w:p>
      <w:pPr>
        <w:pStyle w:val="ListBullet"/>
      </w:pPr>
      <w:r>
        <w:t>Identify the one-to-many relationships.</w:t>
      </w:r>
    </w:p>
    <w:p>
      <w:pPr>
        <w:pStyle w:val="ListBullet"/>
      </w:pPr>
      <w:r>
        <w:t>Determine which foreign key should allow NULL and explain why.</w:t>
      </w:r>
    </w:p>
    <w:p>
      <w:pPr>
        <w:pStyle w:val="ListBullet"/>
      </w:pPr>
      <w:r>
        <w:t>Show relationship cardinality on the ERD.</w:t>
      </w:r>
    </w:p>
    <w:p>
      <w:pPr>
        <w:pStyle w:val="ListBullet"/>
      </w:pPr>
      <w:r>
        <w:t>Use lowercase, snake_case, singular naming.</w:t>
      </w:r>
    </w:p>
    <w:p>
      <w:pPr>
        <w:pStyle w:val="Heading2"/>
      </w:pPr>
      <w:r>
        <w:t>Design Question</w:t>
      </w:r>
    </w:p>
    <w:p>
      <w:r>
        <w:rPr>
          <w:b/>
        </w:rPr>
        <w:t>If a support ticket has not been assigned yet, how should the relationship between the ticket and technician be represented?</w:t>
      </w:r>
    </w:p>
    <w:p>
      <w:r>
        <w:br/>
        <w:t>ERD Workspace / Notes:</w:t>
      </w:r>
    </w:p>
    <w:p>
      <w:pPr>
        <w:pStyle w:val="Heading1"/>
      </w:pPr>
      <w:r>
        <w:t>Submission Requirements</w:t>
      </w:r>
    </w:p>
    <w:p>
      <w:pPr>
        <w:pStyle w:val="ListBullet"/>
      </w:pPr>
      <w:r>
        <w:t>One .sql file containing answers to all 23 Part 1 query tasks.</w:t>
      </w:r>
    </w:p>
    <w:p>
      <w:pPr>
        <w:pStyle w:val="ListBullet"/>
      </w:pPr>
      <w:r>
        <w:t>Two ERD diagrams: Fitness Center and IT Help Desk.</w:t>
      </w:r>
    </w:p>
    <w:p>
      <w:pPr>
        <w:pStyle w:val="ListBullet"/>
      </w:pPr>
      <w:r>
        <w:t>ERDs must show entity names, major attributes, PKs, FKs, relationships, and cardinality.</w:t>
      </w:r>
    </w:p>
    <w:p>
      <w:pPr>
        <w:pStyle w:val="ListBullet"/>
      </w:pPr>
      <w:r>
        <w:t>Use lowercase, snake_case, singular naming throughout.</w:t>
      </w:r>
    </w:p>
    <w:p>
      <w:pPr>
        <w:pStyle w:val="ListBullet"/>
      </w:pPr>
      <w:r>
        <w:t>Part 1 must use only the employee table; do not use JOINs.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PostgreSQL Fundamentals - SQL Queries and ERD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before="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