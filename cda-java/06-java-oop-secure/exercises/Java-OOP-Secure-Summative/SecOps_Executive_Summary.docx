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11BA" w14:textId="77777777" w:rsidR="00516ADA" w:rsidRDefault="00000000">
      <w:pPr>
        <w:jc w:val="center"/>
      </w:pPr>
      <w:r>
        <w:rPr>
          <w:b/>
          <w:sz w:val="44"/>
        </w:rPr>
        <w:t>SECOPS ANALYST SUITE</w:t>
      </w:r>
    </w:p>
    <w:p w14:paraId="2385FBB1" w14:textId="5CDBE155" w:rsidR="00516ADA" w:rsidRDefault="00000000">
      <w:pPr>
        <w:jc w:val="center"/>
      </w:pPr>
      <w:r>
        <w:rPr>
          <w:b/>
          <w:sz w:val="32"/>
        </w:rPr>
        <w:t xml:space="preserve">Executive Security Assessment Summary - </w:t>
      </w:r>
      <w:r w:rsidR="00312F25">
        <w:rPr>
          <w:b/>
          <w:sz w:val="32"/>
        </w:rPr>
        <w:t>Apprentice</w:t>
      </w:r>
      <w:r>
        <w:rPr>
          <w:b/>
          <w:sz w:val="32"/>
        </w:rPr>
        <w:t xml:space="preserve"> Template</w:t>
      </w:r>
    </w:p>
    <w:p w14:paraId="66157729" w14:textId="77777777" w:rsidR="00516ADA" w:rsidRDefault="00516AD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16ADA" w14:paraId="37B4E66B" w14:textId="77777777">
        <w:trPr>
          <w:jc w:val="center"/>
        </w:trPr>
        <w:tc>
          <w:tcPr>
            <w:tcW w:w="5040" w:type="dxa"/>
            <w:shd w:val="clear" w:color="auto" w:fill="E7E6E6"/>
            <w:vAlign w:val="center"/>
          </w:tcPr>
          <w:p w14:paraId="60895322" w14:textId="77777777" w:rsidR="00516ADA" w:rsidRDefault="00000000">
            <w:r>
              <w:rPr>
                <w:b/>
                <w:sz w:val="20"/>
              </w:rPr>
              <w:t>Analyst</w:t>
            </w:r>
          </w:p>
        </w:tc>
        <w:tc>
          <w:tcPr>
            <w:tcW w:w="5040" w:type="dxa"/>
            <w:vAlign w:val="center"/>
          </w:tcPr>
          <w:p w14:paraId="0F472721" w14:textId="77777777" w:rsidR="00516ADA" w:rsidRDefault="00516ADA"/>
        </w:tc>
      </w:tr>
      <w:tr w:rsidR="00516ADA" w14:paraId="5BFF1155" w14:textId="77777777">
        <w:trPr>
          <w:jc w:val="center"/>
        </w:trPr>
        <w:tc>
          <w:tcPr>
            <w:tcW w:w="5040" w:type="dxa"/>
            <w:shd w:val="clear" w:color="auto" w:fill="E7E6E6"/>
            <w:vAlign w:val="center"/>
          </w:tcPr>
          <w:p w14:paraId="31F87103" w14:textId="77777777" w:rsidR="00516ADA" w:rsidRDefault="00000000">
            <w:r>
              <w:rPr>
                <w:b/>
                <w:sz w:val="20"/>
              </w:rPr>
              <w:t>Assessment Date</w:t>
            </w:r>
          </w:p>
        </w:tc>
        <w:tc>
          <w:tcPr>
            <w:tcW w:w="5040" w:type="dxa"/>
            <w:vAlign w:val="center"/>
          </w:tcPr>
          <w:p w14:paraId="23144746" w14:textId="77777777" w:rsidR="00516ADA" w:rsidRDefault="00516ADA"/>
        </w:tc>
      </w:tr>
      <w:tr w:rsidR="00516ADA" w14:paraId="066F0120" w14:textId="77777777">
        <w:trPr>
          <w:jc w:val="center"/>
        </w:trPr>
        <w:tc>
          <w:tcPr>
            <w:tcW w:w="5040" w:type="dxa"/>
            <w:shd w:val="clear" w:color="auto" w:fill="E7E6E6"/>
            <w:vAlign w:val="center"/>
          </w:tcPr>
          <w:p w14:paraId="6348DFF7" w14:textId="77777777" w:rsidR="00516ADA" w:rsidRDefault="00000000">
            <w:r>
              <w:rPr>
                <w:b/>
                <w:sz w:val="20"/>
              </w:rPr>
              <w:t>Organization/System</w:t>
            </w:r>
          </w:p>
        </w:tc>
        <w:tc>
          <w:tcPr>
            <w:tcW w:w="5040" w:type="dxa"/>
            <w:vAlign w:val="center"/>
          </w:tcPr>
          <w:p w14:paraId="7DC4EAC2" w14:textId="77777777" w:rsidR="00516ADA" w:rsidRDefault="00000000">
            <w:r>
              <w:rPr>
                <w:sz w:val="20"/>
              </w:rPr>
              <w:t>SecOps Analyst Suite</w:t>
            </w:r>
          </w:p>
        </w:tc>
      </w:tr>
      <w:tr w:rsidR="00516ADA" w14:paraId="71A9A201" w14:textId="77777777">
        <w:trPr>
          <w:jc w:val="center"/>
        </w:trPr>
        <w:tc>
          <w:tcPr>
            <w:tcW w:w="5040" w:type="dxa"/>
            <w:shd w:val="clear" w:color="auto" w:fill="E7E6E6"/>
            <w:vAlign w:val="center"/>
          </w:tcPr>
          <w:p w14:paraId="6B8AEAC9" w14:textId="77777777" w:rsidR="00516ADA" w:rsidRDefault="00000000">
            <w:r>
              <w:rPr>
                <w:b/>
                <w:sz w:val="20"/>
              </w:rPr>
              <w:t>Report Reviewed</w:t>
            </w:r>
          </w:p>
        </w:tc>
        <w:tc>
          <w:tcPr>
            <w:tcW w:w="5040" w:type="dxa"/>
            <w:vAlign w:val="center"/>
          </w:tcPr>
          <w:p w14:paraId="4B5E09C5" w14:textId="77777777" w:rsidR="00516ADA" w:rsidRDefault="00000000">
            <w:r>
              <w:rPr>
                <w:sz w:val="20"/>
              </w:rPr>
              <w:t>Security Assessment Report</w:t>
            </w:r>
          </w:p>
        </w:tc>
      </w:tr>
    </w:tbl>
    <w:p w14:paraId="13B8FF98" w14:textId="77777777" w:rsidR="00516ADA" w:rsidRDefault="00516ADA"/>
    <w:p w14:paraId="3B322E2E" w14:textId="77777777" w:rsidR="00516ADA" w:rsidRDefault="00000000">
      <w:pPr>
        <w:pStyle w:val="Heading1"/>
      </w:pPr>
      <w:r>
        <w:t>Executive Summary</w:t>
      </w:r>
    </w:p>
    <w:p w14:paraId="0F226AE3" w14:textId="77777777" w:rsidR="00516ADA" w:rsidRDefault="00000000">
      <w:r>
        <w:t>Write a concise executive-level summary of the organization's current cybersecurity posture based on your analysis of the Security Assessment Report. Write for a non-technical executive audience such as a CIO, CISO, CTO, or business leader. Recommended length: 250-400 words.</w:t>
      </w:r>
    </w:p>
    <w:p w14:paraId="366B4794" w14:textId="77777777" w:rsidR="00516ADA" w:rsidRDefault="00000000">
      <w:pPr>
        <w:pStyle w:val="ListBullet"/>
      </w:pPr>
      <w:r>
        <w:t>Describe the overall security posture.</w:t>
      </w:r>
    </w:p>
    <w:p w14:paraId="4CA5CCAF" w14:textId="77777777" w:rsidR="00516ADA" w:rsidRDefault="00000000">
      <w:pPr>
        <w:pStyle w:val="ListBullet"/>
      </w:pPr>
      <w:r>
        <w:t>Identify the most significant risks and explain why they matter.</w:t>
      </w:r>
    </w:p>
    <w:p w14:paraId="0FAA4033" w14:textId="77777777" w:rsidR="00516ADA" w:rsidRDefault="00000000">
      <w:pPr>
        <w:pStyle w:val="ListBullet"/>
      </w:pPr>
      <w:r>
        <w:t>Identify systems or assets requiring immediate attention.</w:t>
      </w:r>
    </w:p>
    <w:p w14:paraId="116DAA37" w14:textId="77777777" w:rsidR="00516ADA" w:rsidRDefault="00000000">
      <w:pPr>
        <w:pStyle w:val="ListBullet"/>
      </w:pPr>
      <w:r>
        <w:t>Use relevant vulnerability, risk, threat intelligence, SBOM, and STRIDE evidence.</w:t>
      </w:r>
    </w:p>
    <w:p w14:paraId="3727B09C" w14:textId="77777777" w:rsidR="00516ADA" w:rsidRDefault="00000000">
      <w:pPr>
        <w:pStyle w:val="ListBullet"/>
      </w:pPr>
      <w:r>
        <w:t>Recommend clear remediation priorities. Do not simply copy report tables.</w:t>
      </w:r>
    </w:p>
    <w:p w14:paraId="08AF2618" w14:textId="1A639756" w:rsidR="00516ADA" w:rsidRDefault="00312F25">
      <w:pPr>
        <w:pStyle w:val="Heading2"/>
      </w:pPr>
      <w:r>
        <w:t>Apprentice</w:t>
      </w:r>
      <w:r w:rsidR="00000000">
        <w:t xml:space="preserve"> Response</w:t>
      </w:r>
    </w:p>
    <w:p w14:paraId="42551CE4" w14:textId="77777777" w:rsidR="00516ADA" w:rsidRDefault="00000000">
      <w:r>
        <w:t>____________________________________________________________________________________________</w:t>
      </w:r>
    </w:p>
    <w:p w14:paraId="56423D2E" w14:textId="77777777" w:rsidR="00516ADA" w:rsidRDefault="00000000">
      <w:r>
        <w:t>____________________________________________________________________________________________</w:t>
      </w:r>
    </w:p>
    <w:p w14:paraId="4631EC32" w14:textId="77777777" w:rsidR="00516ADA" w:rsidRDefault="00000000">
      <w:r>
        <w:t>____________________________________________________________________________________________</w:t>
      </w:r>
    </w:p>
    <w:p w14:paraId="043F15E1" w14:textId="77777777" w:rsidR="00516ADA" w:rsidRDefault="00000000">
      <w:r>
        <w:t>____________________________________________________________________________________________</w:t>
      </w:r>
    </w:p>
    <w:p w14:paraId="033718CE" w14:textId="77777777" w:rsidR="00516ADA" w:rsidRDefault="00000000">
      <w:r>
        <w:t>____________________________________________________________________________________________</w:t>
      </w:r>
    </w:p>
    <w:p w14:paraId="73BF55EC" w14:textId="77777777" w:rsidR="00516ADA" w:rsidRDefault="00000000">
      <w:r>
        <w:t>____________________________________________________________________________________________</w:t>
      </w:r>
    </w:p>
    <w:p w14:paraId="0E503CB2" w14:textId="77777777" w:rsidR="00516ADA" w:rsidRDefault="00000000">
      <w:r>
        <w:t>____________________________________________________________________________________________</w:t>
      </w:r>
    </w:p>
    <w:p w14:paraId="373529BE" w14:textId="77777777" w:rsidR="00516ADA" w:rsidRDefault="00000000">
      <w:r>
        <w:t>____________________________________________________________________________________________</w:t>
      </w:r>
    </w:p>
    <w:p w14:paraId="0D8F36E4" w14:textId="77777777" w:rsidR="00516ADA" w:rsidRDefault="00000000">
      <w:r>
        <w:t>____________________________________________________________________________________________</w:t>
      </w:r>
    </w:p>
    <w:p w14:paraId="4A398CA3" w14:textId="77777777" w:rsidR="00516ADA" w:rsidRDefault="00000000">
      <w:r>
        <w:t>____________________________________________________________________________________________</w:t>
      </w:r>
    </w:p>
    <w:p w14:paraId="1CD531D1" w14:textId="77777777" w:rsidR="00516ADA" w:rsidRDefault="00000000">
      <w:r>
        <w:br w:type="page"/>
      </w:r>
    </w:p>
    <w:p w14:paraId="39E4E848" w14:textId="77777777" w:rsidR="00516ADA" w:rsidRDefault="00000000">
      <w:pPr>
        <w:pStyle w:val="Heading1"/>
      </w:pPr>
      <w:r>
        <w:lastRenderedPageBreak/>
        <w:t>Supporting Analysis</w:t>
      </w:r>
    </w:p>
    <w:p w14:paraId="1DAFE554" w14:textId="77777777" w:rsidR="00516ADA" w:rsidRDefault="00000000">
      <w:pPr>
        <w:pStyle w:val="Heading2"/>
      </w:pPr>
      <w:r>
        <w:t>1. Overall Security Posture</w:t>
      </w:r>
    </w:p>
    <w:p w14:paraId="7FFD92D1" w14:textId="77777777" w:rsidR="00516ADA" w:rsidRDefault="00000000">
      <w:r>
        <w:t>Overall Risk Level:  ☐ Low    ☐ Moderate    ☐ High    ☐ Critical</w:t>
      </w:r>
    </w:p>
    <w:p w14:paraId="3DF64AD2" w14:textId="77777777" w:rsidR="00516ADA" w:rsidRDefault="00000000">
      <w:r>
        <w:t>Explain your assessment using evidence from the report:</w:t>
      </w:r>
    </w:p>
    <w:p w14:paraId="2CA12D89" w14:textId="77777777" w:rsidR="00516ADA" w:rsidRDefault="00000000">
      <w:r>
        <w:t>____________________________________________________________________________________________</w:t>
      </w:r>
    </w:p>
    <w:p w14:paraId="3E5CB30B" w14:textId="77777777" w:rsidR="00516ADA" w:rsidRDefault="00000000">
      <w:r>
        <w:t>____________________________________________________________________________________________</w:t>
      </w:r>
    </w:p>
    <w:p w14:paraId="054D7169" w14:textId="77777777" w:rsidR="00516ADA" w:rsidRDefault="00000000">
      <w:r>
        <w:t>____________________________________________________________________________________________</w:t>
      </w:r>
    </w:p>
    <w:p w14:paraId="07047668" w14:textId="77777777" w:rsidR="00516ADA" w:rsidRDefault="00000000">
      <w:pPr>
        <w:pStyle w:val="Heading2"/>
      </w:pPr>
      <w:r>
        <w:t>2. Highest-Priority Risks</w:t>
      </w:r>
    </w:p>
    <w:p w14:paraId="513F1C2B" w14:textId="77777777" w:rsidR="00516ADA" w:rsidRDefault="00000000">
      <w:pPr>
        <w:pStyle w:val="Heading3"/>
      </w:pPr>
      <w:r>
        <w:t>Priority 1</w:t>
      </w:r>
    </w:p>
    <w:p w14:paraId="7D2873C9" w14:textId="77777777" w:rsidR="00516ADA" w:rsidRDefault="00000000">
      <w:r>
        <w:t>Asset/System:</w:t>
      </w:r>
    </w:p>
    <w:p w14:paraId="13EEE1E1" w14:textId="77777777" w:rsidR="00516ADA" w:rsidRDefault="00000000">
      <w:r>
        <w:t>____________________________________________________________________________________________</w:t>
      </w:r>
    </w:p>
    <w:p w14:paraId="4E5C31F4" w14:textId="77777777" w:rsidR="00516ADA" w:rsidRDefault="00000000">
      <w:r>
        <w:t>Finding/Risk:</w:t>
      </w:r>
    </w:p>
    <w:p w14:paraId="41F546D7" w14:textId="77777777" w:rsidR="00516ADA" w:rsidRDefault="00000000">
      <w:r>
        <w:t>____________________________________________________________________________________________</w:t>
      </w:r>
    </w:p>
    <w:p w14:paraId="79AB80D7" w14:textId="77777777" w:rsidR="00516ADA" w:rsidRDefault="00000000">
      <w:r>
        <w:t>Severity/Risk Score:</w:t>
      </w:r>
    </w:p>
    <w:p w14:paraId="437AB709" w14:textId="77777777" w:rsidR="00516ADA" w:rsidRDefault="00000000">
      <w:r>
        <w:t>____________________________________________________________________________________________</w:t>
      </w:r>
    </w:p>
    <w:p w14:paraId="55CCA2B8" w14:textId="77777777" w:rsidR="00516ADA" w:rsidRDefault="00000000">
      <w:r>
        <w:t>Why this should be prioritized:</w:t>
      </w:r>
    </w:p>
    <w:p w14:paraId="268B4D81" w14:textId="77777777" w:rsidR="00516ADA" w:rsidRDefault="00000000">
      <w:r>
        <w:t>____________________________________________________________________________________________</w:t>
      </w:r>
    </w:p>
    <w:p w14:paraId="49290D7A" w14:textId="77777777" w:rsidR="00516ADA" w:rsidRDefault="00000000">
      <w:r>
        <w:t>____________________________________________________________________________________________</w:t>
      </w:r>
    </w:p>
    <w:p w14:paraId="46F6E354" w14:textId="77777777" w:rsidR="00516ADA" w:rsidRDefault="00000000">
      <w:r>
        <w:t>Recommended action:</w:t>
      </w:r>
    </w:p>
    <w:p w14:paraId="087BD779" w14:textId="77777777" w:rsidR="00516ADA" w:rsidRDefault="00000000">
      <w:r>
        <w:t>____________________________________________________________________________________________</w:t>
      </w:r>
    </w:p>
    <w:p w14:paraId="1205FB27" w14:textId="77777777" w:rsidR="00516ADA" w:rsidRDefault="00000000">
      <w:r>
        <w:t>____________________________________________________________________________________________</w:t>
      </w:r>
    </w:p>
    <w:p w14:paraId="0A80B182" w14:textId="77777777" w:rsidR="00516ADA" w:rsidRDefault="00000000">
      <w:pPr>
        <w:pStyle w:val="Heading3"/>
      </w:pPr>
      <w:r>
        <w:t>Priority 2</w:t>
      </w:r>
    </w:p>
    <w:p w14:paraId="06266D65" w14:textId="77777777" w:rsidR="00516ADA" w:rsidRDefault="00000000">
      <w:r>
        <w:t>Asset/System:</w:t>
      </w:r>
    </w:p>
    <w:p w14:paraId="0B3F72C4" w14:textId="77777777" w:rsidR="00516ADA" w:rsidRDefault="00000000">
      <w:r>
        <w:t>____________________________________________________________________________________________</w:t>
      </w:r>
    </w:p>
    <w:p w14:paraId="1C229016" w14:textId="77777777" w:rsidR="00516ADA" w:rsidRDefault="00000000">
      <w:r>
        <w:t>Finding/Risk:</w:t>
      </w:r>
    </w:p>
    <w:p w14:paraId="74FE6F62" w14:textId="77777777" w:rsidR="00516ADA" w:rsidRDefault="00000000">
      <w:r>
        <w:t>____________________________________________________________________________________________</w:t>
      </w:r>
    </w:p>
    <w:p w14:paraId="6004092C" w14:textId="77777777" w:rsidR="00516ADA" w:rsidRDefault="00000000">
      <w:r>
        <w:t>Severity/Risk Score:</w:t>
      </w:r>
    </w:p>
    <w:p w14:paraId="15E0BF85" w14:textId="77777777" w:rsidR="00516ADA" w:rsidRDefault="00000000">
      <w:r>
        <w:t>____________________________________________________________________________________________</w:t>
      </w:r>
    </w:p>
    <w:p w14:paraId="6A1FFF52" w14:textId="77777777" w:rsidR="00516ADA" w:rsidRDefault="00000000">
      <w:r>
        <w:t>Why this should be prioritized:</w:t>
      </w:r>
    </w:p>
    <w:p w14:paraId="6892DADB" w14:textId="77777777" w:rsidR="00516ADA" w:rsidRDefault="00000000">
      <w:r>
        <w:lastRenderedPageBreak/>
        <w:t>____________________________________________________________________________________________</w:t>
      </w:r>
    </w:p>
    <w:p w14:paraId="64E2FD3D" w14:textId="77777777" w:rsidR="00516ADA" w:rsidRDefault="00000000">
      <w:r>
        <w:t>____________________________________________________________________________________________</w:t>
      </w:r>
    </w:p>
    <w:p w14:paraId="731A0CC3" w14:textId="77777777" w:rsidR="00516ADA" w:rsidRDefault="00000000">
      <w:r>
        <w:t>Recommended action:</w:t>
      </w:r>
    </w:p>
    <w:p w14:paraId="49687B7E" w14:textId="77777777" w:rsidR="00516ADA" w:rsidRDefault="00000000">
      <w:r>
        <w:t>____________________________________________________________________________________________</w:t>
      </w:r>
    </w:p>
    <w:p w14:paraId="485664EB" w14:textId="77777777" w:rsidR="00516ADA" w:rsidRDefault="00000000">
      <w:r>
        <w:t>____________________________________________________________________________________________</w:t>
      </w:r>
    </w:p>
    <w:p w14:paraId="356A6489" w14:textId="77777777" w:rsidR="00516ADA" w:rsidRDefault="00000000">
      <w:pPr>
        <w:pStyle w:val="Heading3"/>
      </w:pPr>
      <w:r>
        <w:t>Priority 3</w:t>
      </w:r>
    </w:p>
    <w:p w14:paraId="4D9FBB74" w14:textId="77777777" w:rsidR="00516ADA" w:rsidRDefault="00000000">
      <w:r>
        <w:t>Asset/System:</w:t>
      </w:r>
    </w:p>
    <w:p w14:paraId="03E72943" w14:textId="77777777" w:rsidR="00516ADA" w:rsidRDefault="00000000">
      <w:r>
        <w:t>____________________________________________________________________________________________</w:t>
      </w:r>
    </w:p>
    <w:p w14:paraId="562693D4" w14:textId="77777777" w:rsidR="00516ADA" w:rsidRDefault="00000000">
      <w:r>
        <w:t>Finding/Risk:</w:t>
      </w:r>
    </w:p>
    <w:p w14:paraId="21021777" w14:textId="77777777" w:rsidR="00516ADA" w:rsidRDefault="00000000">
      <w:r>
        <w:t>____________________________________________________________________________________________</w:t>
      </w:r>
    </w:p>
    <w:p w14:paraId="684AF5D6" w14:textId="77777777" w:rsidR="00516ADA" w:rsidRDefault="00000000">
      <w:r>
        <w:t>Severity/Risk Score:</w:t>
      </w:r>
    </w:p>
    <w:p w14:paraId="1EC60922" w14:textId="77777777" w:rsidR="00516ADA" w:rsidRDefault="00000000">
      <w:r>
        <w:t>____________________________________________________________________________________________</w:t>
      </w:r>
    </w:p>
    <w:p w14:paraId="2E591087" w14:textId="77777777" w:rsidR="00516ADA" w:rsidRDefault="00000000">
      <w:r>
        <w:t>Why this should be prioritized:</w:t>
      </w:r>
    </w:p>
    <w:p w14:paraId="29DBE735" w14:textId="77777777" w:rsidR="00516ADA" w:rsidRDefault="00000000">
      <w:r>
        <w:t>____________________________________________________________________________________________</w:t>
      </w:r>
    </w:p>
    <w:p w14:paraId="74419FC3" w14:textId="77777777" w:rsidR="00516ADA" w:rsidRDefault="00000000">
      <w:r>
        <w:t>____________________________________________________________________________________________</w:t>
      </w:r>
    </w:p>
    <w:p w14:paraId="149AEEEF" w14:textId="77777777" w:rsidR="00516ADA" w:rsidRDefault="00000000">
      <w:r>
        <w:t>Recommended action:</w:t>
      </w:r>
    </w:p>
    <w:p w14:paraId="16CCFA4E" w14:textId="77777777" w:rsidR="00516ADA" w:rsidRDefault="00000000">
      <w:r>
        <w:t>____________________________________________________________________________________________</w:t>
      </w:r>
    </w:p>
    <w:p w14:paraId="50AB2DA5" w14:textId="77777777" w:rsidR="00516ADA" w:rsidRDefault="00000000">
      <w:r>
        <w:t>____________________________________________________________________________________________</w:t>
      </w:r>
    </w:p>
    <w:p w14:paraId="5202EC55" w14:textId="77777777" w:rsidR="00516ADA" w:rsidRDefault="00000000">
      <w:pPr>
        <w:pStyle w:val="Heading2"/>
      </w:pPr>
      <w:r>
        <w:t>3. Threat Intelligence Correlation</w:t>
      </w:r>
    </w:p>
    <w:p w14:paraId="5531471A" w14:textId="77777777" w:rsidR="00516ADA" w:rsidRDefault="00000000">
      <w:r>
        <w:t>Relevant asset(s):</w:t>
      </w:r>
    </w:p>
    <w:p w14:paraId="5E81A28F" w14:textId="77777777" w:rsidR="00516ADA" w:rsidRDefault="00000000">
      <w:r>
        <w:t>____________________________________________________________________________________________</w:t>
      </w:r>
    </w:p>
    <w:p w14:paraId="2E463A4B" w14:textId="77777777" w:rsidR="00516ADA" w:rsidRDefault="00000000">
      <w:r>
        <w:t>____________________________________________________________________________________________</w:t>
      </w:r>
    </w:p>
    <w:p w14:paraId="573709C4" w14:textId="77777777" w:rsidR="00516ADA" w:rsidRDefault="00000000">
      <w:r>
        <w:t>Relevant vulnerability/threat intelligence:</w:t>
      </w:r>
    </w:p>
    <w:p w14:paraId="757E78B8" w14:textId="77777777" w:rsidR="00516ADA" w:rsidRDefault="00000000">
      <w:r>
        <w:t>____________________________________________________________________________________________</w:t>
      </w:r>
    </w:p>
    <w:p w14:paraId="0FEA26DA" w14:textId="77777777" w:rsidR="00516ADA" w:rsidRDefault="00000000">
      <w:r>
        <w:t>____________________________________________________________________________________________</w:t>
      </w:r>
    </w:p>
    <w:p w14:paraId="24E1445A" w14:textId="77777777" w:rsidR="00516ADA" w:rsidRDefault="00000000">
      <w:r>
        <w:t>How does this intelligence affect your prioritization?</w:t>
      </w:r>
    </w:p>
    <w:p w14:paraId="7107EB49" w14:textId="77777777" w:rsidR="00516ADA" w:rsidRDefault="00000000">
      <w:r>
        <w:t>____________________________________________________________________________________________</w:t>
      </w:r>
    </w:p>
    <w:p w14:paraId="57DA515E" w14:textId="77777777" w:rsidR="00516ADA" w:rsidRDefault="00000000">
      <w:r>
        <w:t>____________________________________________________________________________________________</w:t>
      </w:r>
    </w:p>
    <w:p w14:paraId="6D707B1B" w14:textId="77777777" w:rsidR="00516ADA" w:rsidRDefault="00000000">
      <w:pPr>
        <w:pStyle w:val="Heading2"/>
      </w:pPr>
      <w:r>
        <w:lastRenderedPageBreak/>
        <w:t>4. Software Supply Chain / SBOM Risk</w:t>
      </w:r>
    </w:p>
    <w:p w14:paraId="0F2FB399" w14:textId="77777777" w:rsidR="00516ADA" w:rsidRDefault="00000000">
      <w:r>
        <w:t>Which vulnerable component presents the greatest concern?</w:t>
      </w:r>
    </w:p>
    <w:p w14:paraId="3409A091" w14:textId="77777777" w:rsidR="00516ADA" w:rsidRDefault="00000000">
      <w:r>
        <w:t>____________________________________________________________________________________________</w:t>
      </w:r>
    </w:p>
    <w:p w14:paraId="7061A60D" w14:textId="77777777" w:rsidR="00516ADA" w:rsidRDefault="00000000">
      <w:r>
        <w:t>Application affected:</w:t>
      </w:r>
    </w:p>
    <w:p w14:paraId="6D2C3695" w14:textId="77777777" w:rsidR="00516ADA" w:rsidRDefault="00000000">
      <w:r>
        <w:t>____________________________________________________________________________________________</w:t>
      </w:r>
    </w:p>
    <w:p w14:paraId="5436E7B1" w14:textId="77777777" w:rsidR="00516ADA" w:rsidRDefault="00000000">
      <w:r>
        <w:t>Associated vulnerability/severity:</w:t>
      </w:r>
    </w:p>
    <w:p w14:paraId="59634AFD" w14:textId="77777777" w:rsidR="00516ADA" w:rsidRDefault="00000000">
      <w:r>
        <w:t>____________________________________________________________________________________________</w:t>
      </w:r>
    </w:p>
    <w:p w14:paraId="5140B602" w14:textId="77777777" w:rsidR="00516ADA" w:rsidRDefault="00000000">
      <w:r>
        <w:t>Why is this component important to address?</w:t>
      </w:r>
    </w:p>
    <w:p w14:paraId="3A934C5C" w14:textId="77777777" w:rsidR="00516ADA" w:rsidRDefault="00000000">
      <w:r>
        <w:t>____________________________________________________________________________________________</w:t>
      </w:r>
    </w:p>
    <w:p w14:paraId="3FE532E6" w14:textId="77777777" w:rsidR="00516ADA" w:rsidRDefault="00000000">
      <w:r>
        <w:t>____________________________________________________________________________________________</w:t>
      </w:r>
    </w:p>
    <w:p w14:paraId="56DE7459" w14:textId="77777777" w:rsidR="00516ADA" w:rsidRDefault="00000000">
      <w:r>
        <w:t>Recommended action:</w:t>
      </w:r>
    </w:p>
    <w:p w14:paraId="2F226F85" w14:textId="77777777" w:rsidR="00516ADA" w:rsidRDefault="00000000">
      <w:r>
        <w:t>____________________________________________________________________________________________</w:t>
      </w:r>
    </w:p>
    <w:p w14:paraId="571D1E74" w14:textId="77777777" w:rsidR="00516ADA" w:rsidRDefault="00000000">
      <w:r>
        <w:t>____________________________________________________________________________________________</w:t>
      </w:r>
    </w:p>
    <w:p w14:paraId="13261984" w14:textId="77777777" w:rsidR="00516ADA" w:rsidRDefault="00000000">
      <w:pPr>
        <w:pStyle w:val="Heading2"/>
      </w:pPr>
      <w:r>
        <w:t>5. STRIDE Threat Model Analysis</w:t>
      </w:r>
    </w:p>
    <w:p w14:paraId="37AD9A78" w14:textId="77777777" w:rsidR="00516ADA" w:rsidRDefault="00000000">
      <w:r>
        <w:t>Which identified threat(s) concern you most?</w:t>
      </w:r>
    </w:p>
    <w:p w14:paraId="1A0BCC4E" w14:textId="77777777" w:rsidR="00516ADA" w:rsidRDefault="00000000">
      <w:r>
        <w:t>____________________________________________________________________________________________</w:t>
      </w:r>
    </w:p>
    <w:p w14:paraId="51A99697" w14:textId="77777777" w:rsidR="00516ADA" w:rsidRDefault="00000000">
      <w:r>
        <w:t>____________________________________________________________________________________________</w:t>
      </w:r>
    </w:p>
    <w:p w14:paraId="7202F8EB" w14:textId="77777777" w:rsidR="00516ADA" w:rsidRDefault="00000000">
      <w:r>
        <w:t>Security property affected: ☐ Authentication ☐ Integrity ☐ Non-repudiation ☐ Confidentiality ☐ Availability ☐ Authorization</w:t>
      </w:r>
    </w:p>
    <w:p w14:paraId="771435F2" w14:textId="77777777" w:rsidR="00516ADA" w:rsidRDefault="00000000">
      <w:r>
        <w:t>Are there gaps in the threat model that should be investigated? Explain.</w:t>
      </w:r>
    </w:p>
    <w:p w14:paraId="5D667861" w14:textId="77777777" w:rsidR="00516ADA" w:rsidRDefault="00000000">
      <w:r>
        <w:t>____________________________________________________________________________________________</w:t>
      </w:r>
    </w:p>
    <w:p w14:paraId="3F24F7A2" w14:textId="77777777" w:rsidR="00516ADA" w:rsidRDefault="00000000">
      <w:r>
        <w:t>____________________________________________________________________________________________</w:t>
      </w:r>
    </w:p>
    <w:p w14:paraId="083CC5E4" w14:textId="77777777" w:rsidR="00516ADA" w:rsidRDefault="00000000">
      <w:r>
        <w:t>____________________________________________________________________________________________</w:t>
      </w:r>
    </w:p>
    <w:p w14:paraId="1E806C9C" w14:textId="77777777" w:rsidR="00516ADA" w:rsidRDefault="00000000">
      <w:pPr>
        <w:pStyle w:val="Heading2"/>
      </w:pPr>
      <w:r>
        <w:t>6. Recommended Remediation Priorities</w:t>
      </w:r>
    </w:p>
    <w:p w14:paraId="3FD359AA" w14:textId="77777777" w:rsidR="00516ADA" w:rsidRDefault="00000000">
      <w:pPr>
        <w:pStyle w:val="Heading3"/>
      </w:pPr>
      <w:r>
        <w:t>Immediate - 0-7 Days</w:t>
      </w:r>
    </w:p>
    <w:p w14:paraId="2A23A30E" w14:textId="77777777" w:rsidR="00516ADA" w:rsidRDefault="00000000">
      <w:r>
        <w:t>____________________________________________________________________________________________</w:t>
      </w:r>
    </w:p>
    <w:p w14:paraId="343310D3" w14:textId="77777777" w:rsidR="00516ADA" w:rsidRDefault="00000000">
      <w:r>
        <w:t>____________________________________________________________________________________________</w:t>
      </w:r>
    </w:p>
    <w:p w14:paraId="26194618" w14:textId="77777777" w:rsidR="00516ADA" w:rsidRDefault="00000000">
      <w:r>
        <w:t>____________________________________________________________________________________________</w:t>
      </w:r>
    </w:p>
    <w:p w14:paraId="32A2DF96" w14:textId="77777777" w:rsidR="00516ADA" w:rsidRDefault="00000000">
      <w:pPr>
        <w:pStyle w:val="Heading3"/>
      </w:pPr>
      <w:r>
        <w:t>Near Term - 8-30 Days</w:t>
      </w:r>
    </w:p>
    <w:p w14:paraId="2D68414E" w14:textId="77777777" w:rsidR="00516ADA" w:rsidRDefault="00000000">
      <w:r>
        <w:t>____________________________________________________________________________________________</w:t>
      </w:r>
    </w:p>
    <w:p w14:paraId="139E0F93" w14:textId="77777777" w:rsidR="00516ADA" w:rsidRDefault="00000000">
      <w:r>
        <w:lastRenderedPageBreak/>
        <w:t>____________________________________________________________________________________________</w:t>
      </w:r>
    </w:p>
    <w:p w14:paraId="31C843C2" w14:textId="77777777" w:rsidR="00516ADA" w:rsidRDefault="00000000">
      <w:r>
        <w:t>____________________________________________________________________________________________</w:t>
      </w:r>
    </w:p>
    <w:p w14:paraId="6ADC3CA5" w14:textId="77777777" w:rsidR="00516ADA" w:rsidRDefault="00000000">
      <w:pPr>
        <w:pStyle w:val="Heading3"/>
      </w:pPr>
      <w:r>
        <w:t>Longer Term - 31-90 Days</w:t>
      </w:r>
    </w:p>
    <w:p w14:paraId="1E0F779C" w14:textId="77777777" w:rsidR="00516ADA" w:rsidRDefault="00000000">
      <w:r>
        <w:t>____________________________________________________________________________________________</w:t>
      </w:r>
    </w:p>
    <w:p w14:paraId="526C6447" w14:textId="77777777" w:rsidR="00516ADA" w:rsidRDefault="00000000">
      <w:r>
        <w:t>____________________________________________________________________________________________</w:t>
      </w:r>
    </w:p>
    <w:p w14:paraId="234FD202" w14:textId="77777777" w:rsidR="00516ADA" w:rsidRDefault="00000000">
      <w:r>
        <w:t>____________________________________________________________________________________________</w:t>
      </w:r>
    </w:p>
    <w:p w14:paraId="483864E0" w14:textId="77777777" w:rsidR="00516ADA" w:rsidRDefault="00000000">
      <w:pPr>
        <w:pStyle w:val="Heading1"/>
      </w:pPr>
      <w:r>
        <w:t>Final Executive Recommendation</w:t>
      </w:r>
    </w:p>
    <w:p w14:paraId="3682D086" w14:textId="77777777" w:rsidR="00516ADA" w:rsidRDefault="00000000">
      <w:r>
        <w:t>State the single most important action leadership should authorize immediately.</w:t>
      </w:r>
    </w:p>
    <w:p w14:paraId="538674C7" w14:textId="77777777" w:rsidR="00516ADA" w:rsidRDefault="00000000">
      <w:r>
        <w:t>Recommendation:</w:t>
      </w:r>
    </w:p>
    <w:p w14:paraId="683AD6CC" w14:textId="77777777" w:rsidR="00516ADA" w:rsidRDefault="00000000">
      <w:r>
        <w:t>____________________________________________________________________________________________</w:t>
      </w:r>
    </w:p>
    <w:p w14:paraId="344F4E84" w14:textId="77777777" w:rsidR="00516ADA" w:rsidRDefault="00000000">
      <w:r>
        <w:t>____________________________________________________________________________________________</w:t>
      </w:r>
    </w:p>
    <w:p w14:paraId="6183E1D6" w14:textId="77777777" w:rsidR="00516ADA" w:rsidRDefault="00000000">
      <w:r>
        <w:t>Business/Security justification:</w:t>
      </w:r>
    </w:p>
    <w:p w14:paraId="1B7BBE50" w14:textId="77777777" w:rsidR="00516ADA" w:rsidRDefault="00000000">
      <w:r>
        <w:t>____________________________________________________________________________________________</w:t>
      </w:r>
    </w:p>
    <w:p w14:paraId="7540C84B" w14:textId="77777777" w:rsidR="00516ADA" w:rsidRDefault="00000000">
      <w:r>
        <w:t>____________________________________________________________________________________________</w:t>
      </w:r>
    </w:p>
    <w:p w14:paraId="5150DF27" w14:textId="77777777" w:rsidR="00516ADA" w:rsidRDefault="00000000">
      <w:r>
        <w:t>____________________________________________________________________________________________</w:t>
      </w:r>
    </w:p>
    <w:p w14:paraId="268DC964" w14:textId="77777777" w:rsidR="00516ADA" w:rsidRDefault="00000000">
      <w:pPr>
        <w:pStyle w:val="Heading1"/>
      </w:pPr>
      <w:r>
        <w:t>Submission Requirements</w:t>
      </w:r>
    </w:p>
    <w:p w14:paraId="2873BC39" w14:textId="77777777" w:rsidR="00516ADA" w:rsidRDefault="00000000">
      <w:pPr>
        <w:pStyle w:val="ListBullet"/>
      </w:pPr>
      <w:r>
        <w:t>Use specific evidence from the assessment report.</w:t>
      </w:r>
    </w:p>
    <w:p w14:paraId="7B08A7B4" w14:textId="77777777" w:rsidR="00516ADA" w:rsidRDefault="00000000">
      <w:pPr>
        <w:pStyle w:val="ListBullet"/>
      </w:pPr>
      <w:r>
        <w:t>Distinguish vulnerability severity from organizational risk.</w:t>
      </w:r>
    </w:p>
    <w:p w14:paraId="16168BCB" w14:textId="77777777" w:rsidR="00516ADA" w:rsidRDefault="00000000">
      <w:pPr>
        <w:pStyle w:val="ListBullet"/>
      </w:pPr>
      <w:r>
        <w:t>Consider asset criticality and business impact.</w:t>
      </w:r>
    </w:p>
    <w:p w14:paraId="79FDB7B2" w14:textId="77777777" w:rsidR="00516ADA" w:rsidRDefault="00000000">
      <w:pPr>
        <w:pStyle w:val="ListBullet"/>
      </w:pPr>
      <w:r>
        <w:t>Incorporate relevant threat intelligence and SBOM findings.</w:t>
      </w:r>
    </w:p>
    <w:p w14:paraId="157D1669" w14:textId="77777777" w:rsidR="00516ADA" w:rsidRDefault="00000000">
      <w:pPr>
        <w:pStyle w:val="ListBullet"/>
      </w:pPr>
      <w:r>
        <w:t>Consider STRIDE findings and coverage gaps.</w:t>
      </w:r>
    </w:p>
    <w:p w14:paraId="7AD17F9A" w14:textId="77777777" w:rsidR="00516ADA" w:rsidRDefault="00000000">
      <w:pPr>
        <w:pStyle w:val="ListBullet"/>
      </w:pPr>
      <w:r>
        <w:t>Recommend practical, prioritized remediation actions.</w:t>
      </w:r>
    </w:p>
    <w:p w14:paraId="52191F65" w14:textId="77777777" w:rsidR="00516ADA" w:rsidRDefault="00000000">
      <w:pPr>
        <w:pStyle w:val="ListBullet"/>
      </w:pPr>
      <w:r>
        <w:t>Communicate technical risk in language appropriate for leadership.</w:t>
      </w:r>
    </w:p>
    <w:sectPr w:rsidR="00516ADA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9A539" w14:textId="77777777" w:rsidR="0008432D" w:rsidRDefault="0008432D">
      <w:pPr>
        <w:spacing w:after="0" w:line="240" w:lineRule="auto"/>
      </w:pPr>
      <w:r>
        <w:separator/>
      </w:r>
    </w:p>
  </w:endnote>
  <w:endnote w:type="continuationSeparator" w:id="0">
    <w:p w14:paraId="27B68629" w14:textId="77777777" w:rsidR="0008432D" w:rsidRDefault="00084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FDD5" w14:textId="77777777" w:rsidR="00516ADA" w:rsidRDefault="00000000">
    <w:pPr>
      <w:pStyle w:val="Footer"/>
      <w:jc w:val="center"/>
    </w:pPr>
    <w:r>
      <w:rPr>
        <w:sz w:val="16"/>
      </w:rPr>
      <w:t>Cyber Developer Summative Assessment | SecOps Analyst Suite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28705" w14:textId="77777777" w:rsidR="0008432D" w:rsidRDefault="0008432D">
      <w:pPr>
        <w:spacing w:after="0" w:line="240" w:lineRule="auto"/>
      </w:pPr>
      <w:r>
        <w:separator/>
      </w:r>
    </w:p>
  </w:footnote>
  <w:footnote w:type="continuationSeparator" w:id="0">
    <w:p w14:paraId="43F5B3FB" w14:textId="77777777" w:rsidR="0008432D" w:rsidRDefault="00084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328405">
    <w:abstractNumId w:val="8"/>
  </w:num>
  <w:num w:numId="2" w16cid:durableId="150995519">
    <w:abstractNumId w:val="6"/>
  </w:num>
  <w:num w:numId="3" w16cid:durableId="127625382">
    <w:abstractNumId w:val="5"/>
  </w:num>
  <w:num w:numId="4" w16cid:durableId="687485353">
    <w:abstractNumId w:val="4"/>
  </w:num>
  <w:num w:numId="5" w16cid:durableId="281809998">
    <w:abstractNumId w:val="7"/>
  </w:num>
  <w:num w:numId="6" w16cid:durableId="334844102">
    <w:abstractNumId w:val="3"/>
  </w:num>
  <w:num w:numId="7" w16cid:durableId="963999558">
    <w:abstractNumId w:val="2"/>
  </w:num>
  <w:num w:numId="8" w16cid:durableId="742529547">
    <w:abstractNumId w:val="1"/>
  </w:num>
  <w:num w:numId="9" w16cid:durableId="153415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32D"/>
    <w:rsid w:val="0015074B"/>
    <w:rsid w:val="0029639D"/>
    <w:rsid w:val="002E2270"/>
    <w:rsid w:val="00312F25"/>
    <w:rsid w:val="00326F90"/>
    <w:rsid w:val="00516A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E5F8E"/>
  <w14:defaultImageDpi w14:val="300"/>
  <w15:docId w15:val="{FCC629B9-A98F-4116-9B39-7FF589AA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Myron Law</cp:lastModifiedBy>
  <cp:revision>2</cp:revision>
  <dcterms:created xsi:type="dcterms:W3CDTF">2013-12-23T23:15:00Z</dcterms:created>
  <dcterms:modified xsi:type="dcterms:W3CDTF">2026-09-25T03:59:00Z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1c01ea88-a84f-4bcb-a6f6-2e04e1457819</vt:lpwstr>
  </property>
</Properties>
</file>